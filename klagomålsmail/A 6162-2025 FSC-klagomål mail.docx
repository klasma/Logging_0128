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6162-2025 i Salems kommun har hittats 8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