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35421-2023 i Salems kommun</w:t>
      </w:r>
    </w:p>
    <w:p>
      <w:r>
        <w:t>Detta dokument behandlar höga naturvärden i avverkningsanmälan A 35421-2023 i Salems kommun. Denna avverkningsanmälan inkom 2023-08-08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mindre timmerman (NT), dropptaggsvamp (S), granbarkgnagare (S)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35421-2023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6568704, E 653355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