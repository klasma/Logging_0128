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47262-2024 i Salems kommun</w:t>
      </w:r>
    </w:p>
    <w:p>
      <w:r>
        <w:t>Detta dokument behandlar höga naturvärden i avverkningsanmälan A 47262-2024 i Salems kommun. Denna avverkningsanmälan inkom 2024-10-21 00:00:00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66804"/>
            <wp:docPr id="1" name="Picture 1"/>
            <wp:cNvGraphicFramePr>
              <a:graphicFrameLocks noChangeAspect="1"/>
            </wp:cNvGraphicFramePr>
            <a:graphic>
              <a:graphicData uri="http://schemas.openxmlformats.org/drawingml/2006/picture">
                <pic:pic>
                  <pic:nvPicPr>
                    <pic:cNvPr id="0" name="A 47262-2024 karta.png"/>
                    <pic:cNvPicPr/>
                  </pic:nvPicPr>
                  <pic:blipFill>
                    <a:blip r:embed="rId16"/>
                    <a:stretch>
                      <a:fillRect/>
                    </a:stretch>
                  </pic:blipFill>
                  <pic:spPr>
                    <a:xfrm>
                      <a:off x="0" y="0"/>
                      <a:ext cx="5486400" cy="51668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6572478, E 647485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