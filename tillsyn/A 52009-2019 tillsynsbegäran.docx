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52009-2019 i Salems kommun</w:t>
      </w:r>
    </w:p>
    <w:p>
      <w:r>
        <w:t>Detta dokument behandlar höga naturvärden i avverkningsanmälan A 52009-2019 i Salems kommun. Denna avverkningsanmälan inkom 2019-10-04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52009-2019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6573359, E 649185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