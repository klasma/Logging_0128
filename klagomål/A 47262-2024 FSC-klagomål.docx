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47262-2024 i Salems kommun</w:t>
      </w:r>
    </w:p>
    <w:p>
      <w:r>
        <w:t>Detta dokument behandlar höga naturvärden i avverkningsanmälan A 47262-2024 i Salems kommun. Denna avverkningsanmälan inkom 2024-10-21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7262-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6572478, E 647485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