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2992-2023 i Salems kommun</w:t>
      </w:r>
    </w:p>
    <w:p>
      <w:r>
        <w:t>Detta klagomål behandlar höga naturvärden i avverkningsanmälan A 2992-2023 i Salems kommun som inkom 2023-01-19 och omfattar 1,7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992-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6567611, E 656762 i SWEREF 99 TM.</w:t>
      </w:r>
    </w:p>
    <w:p>
      <w:r>
        <w:t>I och inom 15 meter från avverkningsanmälan finns fynd av 3 naturvårdsarter, varav 2 är rödlistade, 3 är typiska (T) och 1 är signalart (S): kandelabersvamp (NT, T), rynkskinn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