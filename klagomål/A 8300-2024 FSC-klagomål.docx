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8300-2024 i Salems kommun</w:t>
      </w:r>
    </w:p>
    <w:p>
      <w:r>
        <w:t>Detta klagomål behandlar höga naturvärden i avverkningsanmälan A 8300-2024 i Salems kommun som inkom 2024-03-01 och omfattar 3,4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8300-2024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6566315, E 654815 i SWEREF 99 TM.</w:t>
      </w:r>
    </w:p>
    <w:p>
      <w:r>
        <w:t>Inom 23 meter från avverkningsanmälan finns fynd av 5 naturvårdsarter, varav 2 är rödlistade, 2 är fridlysta, 4 är typiska (T) och 1 är signalart (S): gul taggsvamp (VU, T), dropptaggsvamp (NT, T), grovticka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