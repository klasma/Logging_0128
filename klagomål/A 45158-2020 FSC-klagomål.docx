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45158-2020 i Salems kommun</w:t>
      </w:r>
    </w:p>
    <w:p>
      <w:r>
        <w:t>Detta dokument behandlar höga naturvärden i avverkningsanmälan A 45158-2020 i Salems kommun. Denna avverkningsanmälan inkom 2020-09-14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5158-2020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6570145, E 654508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